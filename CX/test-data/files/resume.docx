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sz w:val="26"/>
        </w:rPr>
        <w:t>First Name: Playwright Playwright</w:t>
      </w:r>
    </w:p>
    <w:p>
      <w:pPr>
        <w:spacing w:after="20"/>
      </w:pPr>
      <w:r>
        <w:rPr>
          <w:b/>
          <w:sz w:val="26"/>
        </w:rPr>
        <w:t>Last Name: Playwright</w:t>
      </w:r>
    </w:p>
    <w:p>
      <w:pPr>
        <w:spacing w:after="20"/>
      </w:pPr>
      <w:r>
        <w:rPr>
          <w:b/>
          <w:sz w:val="26"/>
        </w:rPr>
        <w:t>Email: playwright@rival-hr.com</w:t>
      </w:r>
    </w:p>
    <w:p>
      <w:pPr>
        <w:spacing w:before="400" w:after="20"/>
        <w:pBdr>
          <w:bottom w:val="single" w:sz="6" w:space="1" w:color="000000"/>
        </w:pBdr>
      </w:pPr>
      <w:r>
        <w:rPr>
          <w:b/>
          <w:sz w:val="22"/>
        </w:rPr>
        <w:t>EDUCATION</w:t>
      </w:r>
    </w:p>
    <w:p>
      <w:pPr>
        <w:tabs>
          <w:tab w:pos="10584" w:val="right"/>
        </w:tabs>
        <w:spacing w:after="0"/>
      </w:pPr>
      <w:r>
        <w:rPr>
          <w:b/>
          <w:i w:val="0"/>
          <w:sz w:val="22"/>
        </w:rPr>
        <w:t>Southeastern Louisiana University</w:t>
      </w:r>
      <w:r>
        <w:tab/>
      </w:r>
      <w:r>
        <w:rPr>
          <w:b w:val="0"/>
          <w:i w:val="0"/>
          <w:sz w:val="22"/>
        </w:rPr>
        <w:t>City, State</w:t>
      </w:r>
    </w:p>
    <w:p>
      <w:pPr>
        <w:tabs>
          <w:tab w:pos="10584" w:val="right"/>
        </w:tabs>
        <w:spacing w:after="0"/>
      </w:pPr>
      <w:r>
        <w:rPr>
          <w:b w:val="0"/>
          <w:i/>
          <w:sz w:val="22"/>
        </w:rPr>
        <w:t>Bachelor of Science /Arts in Name of Major</w:t>
      </w:r>
      <w:r>
        <w:tab/>
      </w:r>
      <w:r>
        <w:rPr>
          <w:b w:val="0"/>
          <w:i w:val="0"/>
          <w:sz w:val="22"/>
        </w:rPr>
        <w:t>Month and Year Received/Expected</w:t>
      </w:r>
    </w:p>
    <w:p>
      <w:pPr>
        <w:tabs>
          <w:tab w:pos="10584" w:val="right"/>
        </w:tabs>
        <w:spacing w:after="0"/>
      </w:pPr>
      <w:r>
        <w:rPr>
          <w:b w:val="0"/>
          <w:i w:val="0"/>
          <w:sz w:val="22"/>
        </w:rPr>
        <w:t>Concentration, Second Major, Minor, Emphasis</w:t>
      </w:r>
      <w:r>
        <w:tab/>
      </w:r>
      <w:r>
        <w:rPr>
          <w:b w:val="0"/>
          <w:i w:val="0"/>
          <w:sz w:val="22"/>
        </w:rPr>
        <w:t>GPA:X.XX/4.00</w:t>
      </w:r>
    </w:p>
    <w:p>
      <w:pPr>
        <w:spacing w:after="0"/>
      </w:pPr>
      <w:r>
        <w:t>Related Coursework, Study Abroad (optional)</w:t>
      </w:r>
    </w:p>
    <w:p>
      <w:pPr>
        <w:spacing w:before="200" w:after="20"/>
        <w:pBdr>
          <w:bottom w:val="single" w:sz="6" w:space="1" w:color="000000"/>
        </w:pBdr>
      </w:pPr>
      <w:r>
        <w:rPr>
          <w:b/>
          <w:sz w:val="22"/>
        </w:rPr>
        <w:t>RELEVANT EXPERIENCE</w:t>
      </w:r>
    </w:p>
    <w:p>
      <w:pPr>
        <w:tabs>
          <w:tab w:pos="10584" w:val="right"/>
        </w:tabs>
        <w:spacing w:after="0"/>
      </w:pPr>
      <w:r>
        <w:rPr>
          <w:b/>
          <w:i w:val="0"/>
          <w:sz w:val="22"/>
        </w:rPr>
        <w:t>Name of Company</w:t>
      </w:r>
      <w:r>
        <w:tab/>
      </w:r>
      <w:r>
        <w:rPr>
          <w:b w:val="0"/>
          <w:i w:val="0"/>
          <w:sz w:val="22"/>
        </w:rPr>
        <w:t>City, State</w:t>
      </w:r>
    </w:p>
    <w:p>
      <w:pPr>
        <w:tabs>
          <w:tab w:pos="10584" w:val="right"/>
        </w:tabs>
        <w:spacing w:after="0"/>
      </w:pPr>
      <w:r>
        <w:rPr>
          <w:b w:val="0"/>
          <w:i/>
          <w:sz w:val="22"/>
        </w:rPr>
        <w:t>Job Title</w:t>
      </w:r>
      <w:r>
        <w:tab/>
      </w:r>
      <w:r>
        <w:rPr>
          <w:b w:val="0"/>
          <w:i w:val="0"/>
          <w:sz w:val="22"/>
        </w:rPr>
        <w:t>Month Year - Month Year</w:t>
      </w:r>
    </w:p>
    <w:p>
      <w:pPr>
        <w:pStyle w:val="ListBullet"/>
        <w:spacing w:after="0"/>
        <w:ind w:left="360" w:hanging="187" w:right="0"/>
      </w:pPr>
      <w:r>
        <w:rPr>
          <w:rFonts w:ascii="Times New Roman" w:hAnsi="Times New Roman"/>
          <w:sz w:val="21"/>
        </w:rPr>
        <w:t>Include 3-5 bullet points demonstrating skills you have gained through this position that relate back to the job description. Emphasize accomplishments over day-to-day tasks.</w:t>
      </w:r>
    </w:p>
    <w:p>
      <w:pPr>
        <w:pStyle w:val="ListBullet"/>
        <w:spacing w:after="0"/>
        <w:ind w:left="360" w:hanging="187" w:right="0"/>
      </w:pPr>
      <w:r>
        <w:rPr>
          <w:rFonts w:ascii="Times New Roman" w:hAnsi="Times New Roman"/>
          <w:sz w:val="21"/>
        </w:rPr>
        <w:t>Place an action verb at the beginning of a bullet point statement to make the statement impactful.</w:t>
      </w:r>
    </w:p>
    <w:p>
      <w:pPr>
        <w:pStyle w:val="ListBullet"/>
        <w:spacing w:after="0"/>
        <w:ind w:left="360" w:hanging="187" w:right="0"/>
      </w:pPr>
      <w:r>
        <w:rPr>
          <w:rFonts w:ascii="Times New Roman" w:hAnsi="Times New Roman"/>
          <w:sz w:val="21"/>
        </w:rPr>
        <w:t>Use quantifiers such as numbers, money amounts, or percentages whenever possible.</w:t>
      </w:r>
    </w:p>
    <w:p>
      <w:pPr>
        <w:spacing w:before="180" w:after="20"/>
        <w:pBdr>
          <w:bottom w:val="single" w:sz="6" w:space="1" w:color="000000"/>
        </w:pBdr>
      </w:pPr>
      <w:r>
        <w:rPr>
          <w:b/>
          <w:sz w:val="22"/>
        </w:rPr>
        <w:t>ADDITIONAL EXPERIENCE</w:t>
      </w:r>
    </w:p>
    <w:p>
      <w:pPr>
        <w:tabs>
          <w:tab w:pos="10584" w:val="right"/>
        </w:tabs>
        <w:spacing w:after="0"/>
      </w:pPr>
      <w:r>
        <w:rPr>
          <w:b/>
          <w:i w:val="0"/>
          <w:sz w:val="22"/>
        </w:rPr>
        <w:t>Name of Company</w:t>
      </w:r>
      <w:r>
        <w:tab/>
      </w:r>
      <w:r>
        <w:rPr>
          <w:b w:val="0"/>
          <w:i w:val="0"/>
          <w:sz w:val="22"/>
        </w:rPr>
        <w:t>City, State</w:t>
      </w:r>
    </w:p>
    <w:p>
      <w:pPr>
        <w:tabs>
          <w:tab w:pos="10584" w:val="right"/>
        </w:tabs>
        <w:spacing w:after="0"/>
      </w:pPr>
      <w:r>
        <w:rPr>
          <w:b w:val="0"/>
          <w:i/>
          <w:sz w:val="22"/>
        </w:rPr>
        <w:t>Job Title</w:t>
      </w:r>
      <w:r>
        <w:tab/>
      </w:r>
      <w:r>
        <w:rPr>
          <w:b w:val="0"/>
          <w:i w:val="0"/>
          <w:sz w:val="22"/>
        </w:rPr>
        <w:t>Month Year - Month Year</w:t>
      </w:r>
    </w:p>
    <w:p>
      <w:pPr>
        <w:pStyle w:val="ListBullet"/>
        <w:spacing w:after="0"/>
        <w:ind w:left="360" w:hanging="187" w:right="0"/>
      </w:pPr>
      <w:r>
        <w:rPr>
          <w:rFonts w:ascii="Times New Roman" w:hAnsi="Times New Roman"/>
          <w:sz w:val="21"/>
        </w:rPr>
        <w:t>Emphasize key skills that employers may want to see in your resume (sometimes found in job descriptions).</w:t>
      </w:r>
    </w:p>
    <w:p>
      <w:pPr>
        <w:pStyle w:val="ListBullet"/>
        <w:spacing w:after="0"/>
        <w:ind w:left="360" w:hanging="187" w:right="0"/>
      </w:pPr>
      <w:r>
        <w:rPr>
          <w:rFonts w:ascii="Times New Roman" w:hAnsi="Times New Roman"/>
          <w:sz w:val="21"/>
        </w:rPr>
        <w:t>Highlight your results and impact by reflecting on the purpose behind the action/task.</w:t>
      </w:r>
    </w:p>
    <w:p>
      <w:pPr>
        <w:pStyle w:val="ListBullet"/>
        <w:spacing w:after="0"/>
        <w:ind w:left="360" w:hanging="187" w:right="0"/>
      </w:pPr>
      <w:r>
        <w:rPr>
          <w:rFonts w:ascii="Times New Roman" w:hAnsi="Times New Roman"/>
          <w:sz w:val="21"/>
        </w:rPr>
        <w:t>Make sure to use past tense verbs to describe your experiences.</w:t>
      </w:r>
    </w:p>
    <w:p>
      <w:pPr>
        <w:spacing w:before="180" w:after="20"/>
        <w:pBdr>
          <w:bottom w:val="single" w:sz="6" w:space="1" w:color="000000"/>
        </w:pBdr>
      </w:pPr>
      <w:r>
        <w:rPr>
          <w:b/>
          <w:sz w:val="22"/>
        </w:rPr>
        <w:t>PROJECT EXPERIENCE</w:t>
      </w:r>
    </w:p>
    <w:p>
      <w:pPr>
        <w:tabs>
          <w:tab w:pos="10584" w:val="right"/>
        </w:tabs>
        <w:spacing w:after="0"/>
      </w:pPr>
      <w:r>
        <w:rPr>
          <w:b/>
          <w:i w:val="0"/>
          <w:sz w:val="22"/>
        </w:rPr>
        <w:t>Name of Project</w:t>
      </w:r>
      <w:r>
        <w:tab/>
      </w:r>
      <w:r>
        <w:rPr>
          <w:b w:val="0"/>
          <w:i w:val="0"/>
          <w:sz w:val="22"/>
        </w:rPr>
        <w:t>City, State</w:t>
      </w:r>
    </w:p>
    <w:p>
      <w:pPr>
        <w:tabs>
          <w:tab w:pos="10584" w:val="right"/>
        </w:tabs>
        <w:spacing w:after="0"/>
      </w:pPr>
      <w:r>
        <w:rPr>
          <w:b w:val="0"/>
          <w:i/>
          <w:sz w:val="22"/>
        </w:rPr>
        <w:t>Name of Course</w:t>
      </w:r>
      <w:r>
        <w:tab/>
      </w:r>
      <w:r>
        <w:rPr>
          <w:b w:val="0"/>
          <w:i w:val="0"/>
          <w:sz w:val="22"/>
        </w:rPr>
        <w:t>Month Year - Month Year</w:t>
      </w:r>
    </w:p>
    <w:p>
      <w:pPr>
        <w:pStyle w:val="ListBullet"/>
        <w:spacing w:after="0"/>
        <w:ind w:left="360" w:hanging="187" w:right="0"/>
      </w:pPr>
      <w:r>
        <w:rPr>
          <w:rFonts w:ascii="Times New Roman" w:hAnsi="Times New Roman"/>
          <w:sz w:val="21"/>
        </w:rPr>
        <w:t>Include 3-5 bullet points demonstrating skills you have gained through your project. Emphasize accomplishments over project tasks.</w:t>
      </w:r>
    </w:p>
    <w:p>
      <w:pPr>
        <w:pStyle w:val="ListBullet"/>
        <w:spacing w:after="0"/>
        <w:ind w:left="360" w:hanging="187" w:right="0"/>
      </w:pPr>
      <w:r>
        <w:rPr>
          <w:rFonts w:ascii="Times New Roman" w:hAnsi="Times New Roman"/>
          <w:sz w:val="21"/>
        </w:rPr>
        <w:t>Continue to place an action verb at the beginning of a bullet point statement to make the statement impactful.</w:t>
      </w:r>
    </w:p>
    <w:p>
      <w:pPr>
        <w:pStyle w:val="ListBullet"/>
        <w:spacing w:after="0"/>
        <w:ind w:left="360" w:hanging="187" w:right="0"/>
      </w:pPr>
      <w:r>
        <w:rPr>
          <w:rFonts w:ascii="Times New Roman" w:hAnsi="Times New Roman"/>
          <w:sz w:val="21"/>
        </w:rPr>
        <w:t>Feature a bullet point that describes your team collaboration and/or leadership skills if the project was within a group. If the project was a group project, note your specific contributions to the group.</w:t>
      </w:r>
    </w:p>
    <w:p>
      <w:pPr>
        <w:spacing w:before="180" w:after="20"/>
        <w:pBdr>
          <w:bottom w:val="single" w:sz="6" w:space="1" w:color="000000"/>
        </w:pBdr>
      </w:pPr>
      <w:r>
        <w:rPr>
          <w:b/>
          <w:sz w:val="22"/>
        </w:rPr>
        <w:t>CAMPUS &amp; COMMUNITY INVOLVEMENT</w:t>
      </w:r>
    </w:p>
    <w:p>
      <w:pPr>
        <w:tabs>
          <w:tab w:pos="10584" w:val="right"/>
        </w:tabs>
        <w:spacing w:after="0"/>
      </w:pPr>
      <w:r>
        <w:rPr>
          <w:b/>
          <w:i w:val="0"/>
          <w:sz w:val="22"/>
        </w:rPr>
        <w:t>Your title (if applicable), Club/Organization Name</w:t>
      </w:r>
      <w:r>
        <w:tab/>
      </w:r>
      <w:r>
        <w:rPr>
          <w:b w:val="0"/>
          <w:i w:val="0"/>
          <w:sz w:val="22"/>
        </w:rPr>
        <w:t>Month Year - Month Year</w:t>
      </w:r>
    </w:p>
    <w:p>
      <w:pPr>
        <w:pStyle w:val="ListBullet"/>
        <w:spacing w:after="0"/>
        <w:ind w:left="360" w:hanging="187" w:right="0"/>
      </w:pPr>
      <w:r>
        <w:rPr>
          <w:rFonts w:ascii="Times New Roman" w:hAnsi="Times New Roman"/>
          <w:sz w:val="21"/>
        </w:rPr>
        <w:t>As an option, add 2-3 bullet points to describe your role in the organization. Focus your contributions to the organization and quantify whenever possible.</w:t>
      </w:r>
    </w:p>
    <w:p>
      <w:pPr>
        <w:pStyle w:val="ListBullet"/>
        <w:spacing w:after="0"/>
        <w:ind w:left="360" w:hanging="187" w:right="0"/>
      </w:pPr>
      <w:r>
        <w:rPr>
          <w:rFonts w:ascii="Times New Roman" w:hAnsi="Times New Roman"/>
          <w:sz w:val="21"/>
        </w:rPr>
        <w:t>Similar to the experience sections, begin each bullet point with a strong action verb.</w:t>
      </w:r>
    </w:p>
    <w:p>
      <w:pPr>
        <w:spacing w:before="180" w:after="20"/>
        <w:pBdr>
          <w:bottom w:val="single" w:sz="6" w:space="1" w:color="000000"/>
        </w:pBdr>
      </w:pPr>
      <w:r>
        <w:rPr>
          <w:b/>
          <w:sz w:val="22"/>
        </w:rPr>
        <w:t>SKILLS</w:t>
      </w:r>
    </w:p>
    <w:p>
      <w:pPr>
        <w:spacing w:after="40"/>
      </w:pPr>
      <w:r>
        <w:rPr>
          <w:sz w:val="21"/>
        </w:rPr>
        <w:t>List any skills in order of what most pertains to your field. Skills can be in computer software, laboratory, and technical. Language skills can be placed here as well. You can use a table here if it helps provide more space. Avoid using tables in other parts of your resume where order or dividing information matters so that your resume is read correctly by applicant tracking systems.</w:t>
      </w:r>
    </w:p>
    <w:tbl>
      <w:tblPr>
        <w:tblW w:type="auto" w:w="0"/>
        <w:jc w:val="center"/>
        <w:tblLayout w:type="autofit"/>
        <w:tblLook w:firstColumn="1" w:firstRow="1" w:lastColumn="0" w:lastRow="0" w:noHBand="0" w:noVBand="1" w:val="04A0"/>
      </w:tblPr>
      <w:tblGrid>
        <w:gridCol w:w="3552"/>
        <w:gridCol w:w="3552"/>
        <w:gridCol w:w="3552"/>
      </w:tblGrid>
      <w:tr>
        <w:tc>
          <w:tcPr>
            <w:tcW w:type="dxa" w:w="3552"/>
            <w:vAlign w:val="center"/>
            <w:tcBorders>
              <w:top w:val="nil"/>
              <w:left w:val="nil"/>
              <w:bottom w:val="nil"/>
              <w:right w:val="nil"/>
              <w:insideH w:val="nil"/>
              <w:insideV w:val="nil"/>
            </w:tcBorders>
          </w:tcPr>
          <w:p>
            <w:pPr>
              <w:spacing w:after="0"/>
              <w:ind w:left="216"/>
            </w:pPr>
            <w:r>
              <w:rPr>
                <w:rFonts w:ascii="Times New Roman" w:hAnsi="Times New Roman"/>
                <w:sz w:val="21"/>
              </w:rPr>
              <w:t>•  Skill 1</w:t>
            </w:r>
          </w:p>
        </w:tc>
        <w:tc>
          <w:tcPr>
            <w:tcW w:type="dxa" w:w="3552"/>
            <w:vAlign w:val="center"/>
            <w:tcBorders>
              <w:top w:val="nil"/>
              <w:left w:val="nil"/>
              <w:bottom w:val="nil"/>
              <w:right w:val="nil"/>
              <w:insideH w:val="nil"/>
              <w:insideV w:val="nil"/>
            </w:tcBorders>
          </w:tcPr>
          <w:p>
            <w:pPr>
              <w:spacing w:after="0"/>
              <w:ind w:left="216"/>
            </w:pPr>
            <w:r>
              <w:rPr>
                <w:rFonts w:ascii="Times New Roman" w:hAnsi="Times New Roman"/>
                <w:sz w:val="21"/>
              </w:rPr>
              <w:t>•  Skill 3</w:t>
            </w:r>
          </w:p>
        </w:tc>
        <w:tc>
          <w:tcPr>
            <w:tcW w:type="dxa" w:w="3552"/>
            <w:vAlign w:val="center"/>
            <w:tcBorders>
              <w:top w:val="nil"/>
              <w:left w:val="nil"/>
              <w:bottom w:val="nil"/>
              <w:right w:val="nil"/>
              <w:insideH w:val="nil"/>
              <w:insideV w:val="nil"/>
            </w:tcBorders>
          </w:tcPr>
          <w:p>
            <w:pPr>
              <w:spacing w:after="0"/>
              <w:ind w:left="216"/>
            </w:pPr>
            <w:r>
              <w:rPr>
                <w:rFonts w:ascii="Times New Roman" w:hAnsi="Times New Roman"/>
                <w:sz w:val="21"/>
              </w:rPr>
              <w:t>•  Skill 5</w:t>
            </w:r>
          </w:p>
        </w:tc>
      </w:tr>
      <w:tr>
        <w:tc>
          <w:tcPr>
            <w:tcW w:type="dxa" w:w="3552"/>
            <w:vAlign w:val="center"/>
            <w:tcBorders>
              <w:top w:val="nil"/>
              <w:left w:val="nil"/>
              <w:bottom w:val="nil"/>
              <w:right w:val="nil"/>
              <w:insideH w:val="nil"/>
              <w:insideV w:val="nil"/>
            </w:tcBorders>
          </w:tcPr>
          <w:p>
            <w:pPr>
              <w:spacing w:after="0"/>
              <w:ind w:left="216"/>
            </w:pPr>
            <w:r>
              <w:rPr>
                <w:rFonts w:ascii="Times New Roman" w:hAnsi="Times New Roman"/>
                <w:sz w:val="21"/>
              </w:rPr>
              <w:t>•  Skill 2</w:t>
            </w:r>
          </w:p>
        </w:tc>
        <w:tc>
          <w:tcPr>
            <w:tcW w:type="dxa" w:w="3552"/>
            <w:vAlign w:val="center"/>
            <w:tcBorders>
              <w:top w:val="nil"/>
              <w:left w:val="nil"/>
              <w:bottom w:val="nil"/>
              <w:right w:val="nil"/>
              <w:insideH w:val="nil"/>
              <w:insideV w:val="nil"/>
            </w:tcBorders>
          </w:tcPr>
          <w:p>
            <w:pPr>
              <w:spacing w:after="0"/>
              <w:ind w:left="216"/>
            </w:pPr>
            <w:r>
              <w:rPr>
                <w:rFonts w:ascii="Times New Roman" w:hAnsi="Times New Roman"/>
                <w:sz w:val="21"/>
              </w:rPr>
              <w:t>•  Skill 4</w:t>
            </w:r>
          </w:p>
        </w:tc>
        <w:tc>
          <w:tcPr>
            <w:tcW w:type="dxa" w:w="3552"/>
            <w:vAlign w:val="center"/>
            <w:tcBorders>
              <w:top w:val="nil"/>
              <w:left w:val="nil"/>
              <w:bottom w:val="nil"/>
              <w:right w:val="nil"/>
              <w:insideH w:val="nil"/>
              <w:insideV w:val="nil"/>
            </w:tcBorders>
          </w:tcPr>
          <w:p>
            <w:pPr>
              <w:spacing w:after="0"/>
              <w:ind w:left="216"/>
            </w:pPr>
            <w:r>
              <w:rPr>
                <w:rFonts w:ascii="Times New Roman" w:hAnsi="Times New Roman"/>
                <w:sz w:val="21"/>
              </w:rPr>
              <w:t>•  Skill 6</w:t>
            </w:r>
          </w:p>
        </w:tc>
      </w:tr>
    </w:tbl>
    <w:p>
      <w:r>
        <w:br w:type="page"/>
      </w:r>
    </w:p>
    <w:p>
      <w:pPr>
        <w:spacing w:before="0" w:after="20"/>
        <w:pBdr>
          <w:bottom w:val="single" w:sz="6" w:space="1" w:color="000000"/>
        </w:pBdr>
      </w:pPr>
      <w:r>
        <w:rPr>
          <w:b/>
          <w:sz w:val="22"/>
        </w:rPr>
        <w:t>HONORS AND AWARDS</w:t>
      </w:r>
    </w:p>
    <w:p>
      <w:pPr>
        <w:tabs>
          <w:tab w:pos="10584" w:val="right"/>
        </w:tabs>
        <w:spacing w:after="0"/>
      </w:pPr>
      <w:r>
        <w:rPr>
          <w:b w:val="0"/>
          <w:i w:val="0"/>
          <w:sz w:val="22"/>
        </w:rPr>
        <w:t>Name of Honor/Award/Grant</w:t>
      </w:r>
      <w:r>
        <w:tab/>
      </w:r>
      <w:r>
        <w:rPr>
          <w:b w:val="0"/>
          <w:i w:val="0"/>
          <w:sz w:val="22"/>
        </w:rPr>
        <w:t>Month and Year Given</w:t>
      </w:r>
    </w:p>
    <w:sectPr w:rsidR="00FC693F" w:rsidRPr="0006063C" w:rsidSect="00034616">
      <w:pgSz w:w="12240" w:h="15840"/>
      <w:pgMar w:top="1037" w:right="792" w:bottom="936"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